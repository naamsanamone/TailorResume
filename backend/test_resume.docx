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John Doe</w:t>
      </w:r>
    </w:p>
    <w:p>
      <w:pPr>
        <w:jc w:val="center"/>
      </w:pPr>
      <w:r>
        <w:t>john@example.com | 555-1234 | San Francisco, CA</w:t>
      </w:r>
    </w:p>
    <w:p/>
    <w:p>
      <w:r>
        <w:rPr>
          <w:b/>
        </w:rPr>
        <w:t>SUMMARY</w:t>
      </w:r>
    </w:p>
    <w:p>
      <w:r>
        <w:t>Senior Software Engineer with 5+ years building scalable APIs.</w:t>
      </w:r>
    </w:p>
    <w:p/>
    <w:p>
      <w:r>
        <w:rPr>
          <w:b/>
        </w:rPr>
        <w:t>TECHNICAL SKILLS</w:t>
      </w:r>
    </w:p>
    <w:p>
      <w:r>
        <w:rPr>
          <w:b/>
        </w:rPr>
        <w:t xml:space="preserve">Languages: </w:t>
      </w:r>
      <w:r>
        <w:t>Python, TypeScript, JavaScript</w:t>
      </w:r>
    </w:p>
    <w:p>
      <w:r>
        <w:rPr>
          <w:b/>
        </w:rPr>
        <w:t xml:space="preserve">Frameworks: </w:t>
      </w:r>
      <w:r>
        <w:t>FastAPI, React, Next.js</w:t>
      </w:r>
    </w:p>
    <w:p/>
    <w:p>
      <w:r>
        <w:rPr>
          <w:b/>
        </w:rPr>
        <w:t>EXPERIENCE</w:t>
      </w:r>
    </w:p>
    <w:p>
      <w:r>
        <w:rPr>
          <w:b/>
        </w:rPr>
        <w:t>Senior Engineer</w:t>
      </w:r>
      <w:r>
        <w:t xml:space="preserve"> </w:t>
        <w:tab/>
        <w:t xml:space="preserve"> Jan 2022 - Present</w:t>
      </w:r>
    </w:p>
    <w:p>
      <w:r>
        <w:rPr>
          <w:i/>
        </w:rPr>
        <w:t>Acme Corp</w:t>
      </w:r>
      <w:r>
        <w:t xml:space="preserve"> </w:t>
        <w:tab/>
        <w:t xml:space="preserve"> Remote</w:t>
      </w:r>
    </w:p>
    <w:p>
      <w:pPr>
        <w:pStyle w:val="ListBullet"/>
      </w:pPr>
      <w:r>
        <w:t>Led team of 5 engineers</w:t>
      </w:r>
    </w:p>
    <w:p>
      <w:pPr>
        <w:pStyle w:val="ListBullet"/>
      </w:pPr>
      <w:r>
        <w:t>Reduced API latency by 40%</w:t>
      </w:r>
    </w:p>
    <w:p/>
    <w:p>
      <w:r>
        <w:rPr>
          <w:b/>
        </w:rPr>
        <w:t>EDUCATION</w:t>
      </w:r>
    </w:p>
    <w:p>
      <w:r>
        <w:rPr>
          <w:b/>
        </w:rPr>
        <w:t>B.S. Computer Science</w:t>
      </w:r>
      <w:r>
        <w:t xml:space="preserve"> </w:t>
        <w:tab/>
        <w:t xml:space="preserve"> 2020</w:t>
      </w:r>
    </w:p>
    <w:p>
      <w:r>
        <w:rPr>
          <w:i/>
        </w:rPr>
        <w:t>MIT</w:t>
      </w:r>
      <w:r>
        <w:t xml:space="preserve"> </w:t>
        <w:tab/>
        <w:t xml:space="preserve"> Cambridge, MA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